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E979" w14:textId="77777777" w:rsidR="008570FA" w:rsidRPr="002B44D6" w:rsidRDefault="00000000" w:rsidP="001D6B7D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44"/>
          <w:szCs w:val="32"/>
        </w:rPr>
        <w:t>AADHI KABILAN J</w:t>
      </w:r>
    </w:p>
    <w:p w14:paraId="1D448DC4" w14:textId="77777777" w:rsidR="008570FA" w:rsidRPr="002B44D6" w:rsidRDefault="00000000" w:rsidP="001D6B7D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8"/>
          <w:szCs w:val="32"/>
        </w:rPr>
        <w:t>Software Developer</w:t>
      </w:r>
    </w:p>
    <w:p w14:paraId="69FF64A1" w14:textId="77777777" w:rsidR="008570FA" w:rsidRPr="002B44D6" w:rsidRDefault="00000000" w:rsidP="001D6B7D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>+91 7604940996 | jaadhikabilan@gmail.com | github.com/AadhiKabilan | Puducherry, India</w:t>
      </w:r>
    </w:p>
    <w:p w14:paraId="05C458D2" w14:textId="77777777" w:rsidR="008570FA" w:rsidRPr="002B44D6" w:rsidRDefault="00000000" w:rsidP="001D6B7D">
      <w:pPr>
        <w:spacing w:before="24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8"/>
          <w:szCs w:val="32"/>
        </w:rPr>
        <w:t>SUMMARY</w:t>
      </w:r>
    </w:p>
    <w:p w14:paraId="58902C15" w14:textId="3C1439E8" w:rsidR="008570FA" w:rsidRPr="002B44D6" w:rsidRDefault="0043526D" w:rsidP="0043526D">
      <w:pPr>
        <w:spacing w:before="240" w:line="240" w:lineRule="auto"/>
        <w:jc w:val="both"/>
        <w:rPr>
          <w:rFonts w:ascii="Times New Roman" w:hAnsi="Times New Roman" w:cs="Times New Roman"/>
          <w:sz w:val="24"/>
          <w:szCs w:val="32"/>
        </w:rPr>
      </w:pPr>
      <w:proofErr w:type="gramStart"/>
      <w:r w:rsidRPr="0043526D">
        <w:rPr>
          <w:rFonts w:ascii="Times New Roman" w:hAnsi="Times New Roman" w:cs="Times New Roman"/>
          <w:sz w:val="24"/>
          <w:szCs w:val="32"/>
        </w:rPr>
        <w:t>B.Tech</w:t>
      </w:r>
      <w:proofErr w:type="gramEnd"/>
      <w:r w:rsidRPr="0043526D">
        <w:rPr>
          <w:rFonts w:ascii="Times New Roman" w:hAnsi="Times New Roman" w:cs="Times New Roman"/>
          <w:sz w:val="24"/>
          <w:szCs w:val="32"/>
        </w:rPr>
        <w:t xml:space="preserve"> graduate in Information Technology (CGPA: 9.08/10) with strong foundations in software engineering, data structures, and problem-solving. Experienced in developing full-stack web applications, AI/ML-based security solutions, mobile applications, and IoT projects. Eager to apply technical skills in software development, machine learning, and intelligent automation to build scalable, real-world applications and contribute effectively in a dynamic engineering team.</w:t>
      </w:r>
    </w:p>
    <w:p w14:paraId="2DF7F985" w14:textId="77777777" w:rsidR="008570FA" w:rsidRPr="00A75869" w:rsidRDefault="00000000" w:rsidP="0043526D">
      <w:pPr>
        <w:pStyle w:val="Title"/>
        <w:pBdr>
          <w:bottom w:val="none" w:sz="0" w:space="0" w:color="auto"/>
        </w:pBdr>
        <w:spacing w:after="0"/>
        <w:rPr>
          <w:sz w:val="28"/>
          <w:szCs w:val="28"/>
        </w:rPr>
      </w:pPr>
      <w:r w:rsidRPr="00A75869">
        <w:rPr>
          <w:sz w:val="28"/>
          <w:szCs w:val="28"/>
        </w:rPr>
        <w:t>TECHNICAL SKILLS</w:t>
      </w:r>
    </w:p>
    <w:p w14:paraId="0B0689FD" w14:textId="49306CA4" w:rsidR="001D093D" w:rsidRPr="002B44D6" w:rsidRDefault="001D093D" w:rsidP="001D6B7D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2B44D6">
        <w:rPr>
          <w:rFonts w:ascii="Times New Roman" w:hAnsi="Times New Roman" w:cs="Times New Roman"/>
          <w:b/>
          <w:sz w:val="24"/>
          <w:szCs w:val="28"/>
        </w:rPr>
        <w:t xml:space="preserve">Programming Languages: </w:t>
      </w:r>
      <w:r w:rsidRPr="002B44D6">
        <w:rPr>
          <w:rFonts w:ascii="Times New Roman" w:hAnsi="Times New Roman" w:cs="Times New Roman"/>
          <w:bCs/>
          <w:sz w:val="24"/>
          <w:szCs w:val="28"/>
        </w:rPr>
        <w:t>C++, Python, Java</w:t>
      </w:r>
      <w:r w:rsidRPr="002B44D6">
        <w:rPr>
          <w:rFonts w:ascii="Times New Roman" w:hAnsi="Times New Roman" w:cs="Times New Roman"/>
          <w:b/>
          <w:sz w:val="24"/>
          <w:szCs w:val="28"/>
        </w:rPr>
        <w:br/>
        <w:t xml:space="preserve">Web Development: </w:t>
      </w:r>
      <w:r w:rsidRPr="002B44D6">
        <w:rPr>
          <w:rFonts w:ascii="Times New Roman" w:hAnsi="Times New Roman" w:cs="Times New Roman"/>
          <w:bCs/>
          <w:sz w:val="24"/>
          <w:szCs w:val="28"/>
        </w:rPr>
        <w:t>Tailwind CSS, PHP, JavaScript, React.js</w:t>
      </w:r>
      <w:r w:rsidR="002B44D6" w:rsidRPr="002B44D6">
        <w:rPr>
          <w:rFonts w:ascii="Times New Roman" w:hAnsi="Times New Roman" w:cs="Times New Roman"/>
          <w:bCs/>
          <w:sz w:val="24"/>
          <w:szCs w:val="28"/>
        </w:rPr>
        <w:t xml:space="preserve">, </w:t>
      </w:r>
      <w:proofErr w:type="spellStart"/>
      <w:r w:rsidRPr="002B44D6">
        <w:rPr>
          <w:rFonts w:ascii="Times New Roman" w:hAnsi="Times New Roman" w:cs="Times New Roman"/>
          <w:bCs/>
          <w:sz w:val="24"/>
          <w:szCs w:val="28"/>
        </w:rPr>
        <w:t>FastAPI</w:t>
      </w:r>
      <w:proofErr w:type="spellEnd"/>
      <w:r w:rsidRPr="002B44D6">
        <w:rPr>
          <w:rFonts w:ascii="Times New Roman" w:hAnsi="Times New Roman" w:cs="Times New Roman"/>
          <w:bCs/>
          <w:sz w:val="24"/>
          <w:szCs w:val="28"/>
        </w:rPr>
        <w:t>, REST APIs</w:t>
      </w:r>
      <w:r w:rsidRPr="002B44D6">
        <w:rPr>
          <w:rFonts w:ascii="Times New Roman" w:hAnsi="Times New Roman" w:cs="Times New Roman"/>
          <w:b/>
          <w:sz w:val="24"/>
          <w:szCs w:val="28"/>
        </w:rPr>
        <w:br/>
        <w:t xml:space="preserve">AI/ML: </w:t>
      </w:r>
      <w:r w:rsidRPr="002B44D6">
        <w:rPr>
          <w:rFonts w:ascii="Times New Roman" w:hAnsi="Times New Roman" w:cs="Times New Roman"/>
          <w:bCs/>
          <w:sz w:val="24"/>
          <w:szCs w:val="28"/>
        </w:rPr>
        <w:t>Machine Learning Basics, Data Preprocessing, Feature Engineering, Classification, Ensemble Methods, Model Evaluation, Anomaly Detection, Behavioral Analysis, Python for AI/ML</w:t>
      </w:r>
      <w:r w:rsidRPr="002B44D6">
        <w:rPr>
          <w:rFonts w:ascii="Times New Roman" w:hAnsi="Times New Roman" w:cs="Times New Roman"/>
          <w:b/>
          <w:sz w:val="24"/>
          <w:szCs w:val="28"/>
        </w:rPr>
        <w:br/>
        <w:t xml:space="preserve">Libraries/Tools: </w:t>
      </w:r>
      <w:r w:rsidRPr="002B44D6">
        <w:rPr>
          <w:rFonts w:ascii="Times New Roman" w:hAnsi="Times New Roman" w:cs="Times New Roman"/>
          <w:bCs/>
          <w:sz w:val="24"/>
          <w:szCs w:val="28"/>
        </w:rPr>
        <w:t xml:space="preserve">NumPy, Pandas, scikit-learn, </w:t>
      </w:r>
      <w:proofErr w:type="spellStart"/>
      <w:r w:rsidRPr="002B44D6">
        <w:rPr>
          <w:rFonts w:ascii="Times New Roman" w:hAnsi="Times New Roman" w:cs="Times New Roman"/>
          <w:bCs/>
          <w:sz w:val="24"/>
          <w:szCs w:val="28"/>
        </w:rPr>
        <w:t>Tkinter</w:t>
      </w:r>
      <w:proofErr w:type="spellEnd"/>
      <w:r w:rsidRPr="002B44D6">
        <w:rPr>
          <w:rFonts w:ascii="Times New Roman" w:hAnsi="Times New Roman" w:cs="Times New Roman"/>
          <w:bCs/>
          <w:sz w:val="24"/>
          <w:szCs w:val="28"/>
        </w:rPr>
        <w:t>, Flask/</w:t>
      </w:r>
      <w:proofErr w:type="spellStart"/>
      <w:r w:rsidRPr="002B44D6">
        <w:rPr>
          <w:rFonts w:ascii="Times New Roman" w:hAnsi="Times New Roman" w:cs="Times New Roman"/>
          <w:bCs/>
          <w:sz w:val="24"/>
          <w:szCs w:val="28"/>
        </w:rPr>
        <w:t>FastAPI</w:t>
      </w:r>
      <w:proofErr w:type="spellEnd"/>
      <w:r w:rsidRPr="002B44D6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2B44D6">
        <w:rPr>
          <w:rFonts w:ascii="Times New Roman" w:hAnsi="Times New Roman" w:cs="Times New Roman"/>
          <w:bCs/>
          <w:sz w:val="24"/>
          <w:szCs w:val="28"/>
        </w:rPr>
        <w:br/>
      </w:r>
      <w:r w:rsidRPr="002B44D6">
        <w:rPr>
          <w:rFonts w:ascii="Times New Roman" w:hAnsi="Times New Roman" w:cs="Times New Roman"/>
          <w:b/>
          <w:sz w:val="24"/>
          <w:szCs w:val="28"/>
        </w:rPr>
        <w:t>Databases:</w:t>
      </w:r>
      <w:r w:rsidRPr="002B44D6">
        <w:rPr>
          <w:rFonts w:ascii="Times New Roman" w:hAnsi="Times New Roman" w:cs="Times New Roman"/>
          <w:bCs/>
          <w:sz w:val="24"/>
          <w:szCs w:val="28"/>
        </w:rPr>
        <w:t xml:space="preserve"> MySQL, Oracle</w:t>
      </w:r>
      <w:r w:rsidRPr="002B44D6">
        <w:rPr>
          <w:rFonts w:ascii="Times New Roman" w:hAnsi="Times New Roman" w:cs="Times New Roman"/>
          <w:b/>
          <w:sz w:val="24"/>
          <w:szCs w:val="28"/>
        </w:rPr>
        <w:br/>
      </w:r>
    </w:p>
    <w:p w14:paraId="2CA00413" w14:textId="3331729C" w:rsidR="008570FA" w:rsidRPr="002B44D6" w:rsidRDefault="00000000" w:rsidP="001D6B7D">
      <w:pPr>
        <w:spacing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8"/>
          <w:szCs w:val="32"/>
        </w:rPr>
        <w:t>SELECTED PROJECTS</w:t>
      </w:r>
    </w:p>
    <w:p w14:paraId="272519FF" w14:textId="77777777" w:rsidR="002B44D6" w:rsidRPr="002B44D6" w:rsidRDefault="00000000" w:rsidP="001D6B7D">
      <w:pPr>
        <w:spacing w:line="240" w:lineRule="auto"/>
        <w:ind w:left="216" w:hanging="216"/>
        <w:jc w:val="both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proofErr w:type="spellStart"/>
      <w:r w:rsidR="002B44D6" w:rsidRPr="002B44D6">
        <w:rPr>
          <w:rFonts w:ascii="Times New Roman" w:hAnsi="Times New Roman" w:cs="Times New Roman"/>
          <w:b/>
          <w:bCs/>
          <w:sz w:val="24"/>
          <w:szCs w:val="32"/>
        </w:rPr>
        <w:t>PolyShield</w:t>
      </w:r>
      <w:proofErr w:type="spellEnd"/>
      <w:r w:rsidR="002B44D6" w:rsidRPr="002B44D6">
        <w:rPr>
          <w:rFonts w:ascii="Times New Roman" w:hAnsi="Times New Roman" w:cs="Times New Roman"/>
          <w:b/>
          <w:bCs/>
          <w:sz w:val="24"/>
          <w:szCs w:val="32"/>
        </w:rPr>
        <w:t xml:space="preserve"> Pro</w:t>
      </w:r>
      <w:r w:rsidR="002B44D6" w:rsidRPr="002B44D6">
        <w:rPr>
          <w:rFonts w:ascii="Times New Roman" w:hAnsi="Times New Roman" w:cs="Times New Roman"/>
          <w:sz w:val="24"/>
          <w:szCs w:val="32"/>
        </w:rPr>
        <w:t xml:space="preserve"> – AI-powered malware detection system that uses behavioral features, ensemble classifiers, real-time process monitoring, and automated threat termination. Focused on anomaly detection, feature-based classification, and defensive cybersecurity automation.</w:t>
      </w:r>
    </w:p>
    <w:p w14:paraId="56D91A64" w14:textId="41644353" w:rsidR="002B44D6" w:rsidRPr="002B44D6" w:rsidRDefault="002B44D6" w:rsidP="001D6B7D">
      <w:pPr>
        <w:spacing w:line="240" w:lineRule="auto"/>
        <w:ind w:left="216" w:hanging="216"/>
        <w:jc w:val="both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r w:rsidRPr="002B44D6">
        <w:rPr>
          <w:rFonts w:ascii="Times New Roman" w:hAnsi="Times New Roman" w:cs="Times New Roman"/>
          <w:b/>
          <w:bCs/>
          <w:sz w:val="24"/>
          <w:szCs w:val="32"/>
        </w:rPr>
        <w:t>SEO Optimizer Pro</w:t>
      </w:r>
      <w:r w:rsidRPr="002B44D6">
        <w:rPr>
          <w:rFonts w:ascii="Times New Roman" w:hAnsi="Times New Roman" w:cs="Times New Roman"/>
          <w:sz w:val="24"/>
          <w:szCs w:val="32"/>
        </w:rPr>
        <w:t xml:space="preserve"> – </w:t>
      </w:r>
      <w:r w:rsidR="00A42C47" w:rsidRPr="00A42C47">
        <w:rPr>
          <w:rFonts w:ascii="Times New Roman" w:hAnsi="Times New Roman" w:cs="Times New Roman"/>
          <w:sz w:val="24"/>
          <w:szCs w:val="32"/>
        </w:rPr>
        <w:t>AI-powered SEO platform using offline and online LLMs to analyze websites, generate SEO scores, detect issues, and automatically fix live website code with AI-generated SEO optimizations.</w:t>
      </w:r>
    </w:p>
    <w:p w14:paraId="16B1AB6E" w14:textId="77777777" w:rsidR="002B44D6" w:rsidRPr="002B44D6" w:rsidRDefault="002B44D6" w:rsidP="001D6B7D">
      <w:pPr>
        <w:spacing w:line="240" w:lineRule="auto"/>
        <w:ind w:left="216" w:hanging="216"/>
        <w:jc w:val="both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r w:rsidRPr="002B44D6">
        <w:rPr>
          <w:rFonts w:ascii="Times New Roman" w:hAnsi="Times New Roman" w:cs="Times New Roman"/>
          <w:b/>
          <w:bCs/>
          <w:sz w:val="24"/>
          <w:szCs w:val="32"/>
        </w:rPr>
        <w:t>IoT Student Verification System</w:t>
      </w:r>
      <w:r w:rsidRPr="002B44D6">
        <w:rPr>
          <w:rFonts w:ascii="Times New Roman" w:hAnsi="Times New Roman" w:cs="Times New Roman"/>
          <w:sz w:val="24"/>
          <w:szCs w:val="32"/>
        </w:rPr>
        <w:t xml:space="preserve"> – RFID-based student verification system with database validation, student detail display, and entry/exit logging. Designed for secure access control and real-time identity verification.</w:t>
      </w:r>
    </w:p>
    <w:p w14:paraId="0E75D427" w14:textId="620FE42E" w:rsidR="008570FA" w:rsidRPr="002B44D6" w:rsidRDefault="002B44D6" w:rsidP="001D6B7D">
      <w:pPr>
        <w:spacing w:line="240" w:lineRule="auto"/>
        <w:ind w:left="216" w:hanging="216"/>
        <w:jc w:val="both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proofErr w:type="spellStart"/>
      <w:r w:rsidRPr="002B44D6">
        <w:rPr>
          <w:rFonts w:ascii="Times New Roman" w:hAnsi="Times New Roman" w:cs="Times New Roman"/>
          <w:b/>
          <w:bCs/>
          <w:sz w:val="24"/>
          <w:szCs w:val="32"/>
        </w:rPr>
        <w:t>EfloraKkl</w:t>
      </w:r>
      <w:proofErr w:type="spellEnd"/>
      <w:r w:rsidRPr="002B44D6">
        <w:rPr>
          <w:rFonts w:ascii="Times New Roman" w:hAnsi="Times New Roman" w:cs="Times New Roman"/>
          <w:b/>
          <w:bCs/>
          <w:sz w:val="24"/>
          <w:szCs w:val="32"/>
        </w:rPr>
        <w:t xml:space="preserve"> Mobile App</w:t>
      </w:r>
      <w:r w:rsidRPr="002B44D6">
        <w:rPr>
          <w:rFonts w:ascii="Times New Roman" w:hAnsi="Times New Roman" w:cs="Times New Roman"/>
          <w:sz w:val="24"/>
          <w:szCs w:val="32"/>
        </w:rPr>
        <w:t xml:space="preserve"> – Flutter-based mobile application for searchable plant data with filters for family, genus, and habitat. Integrated REST APIs and MySQL for dynamic data retrieval and management.</w:t>
      </w:r>
    </w:p>
    <w:p w14:paraId="595899FC" w14:textId="77777777" w:rsidR="008570FA" w:rsidRPr="002B44D6" w:rsidRDefault="00000000" w:rsidP="001D6B7D">
      <w:pPr>
        <w:spacing w:before="24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8"/>
          <w:szCs w:val="32"/>
        </w:rPr>
        <w:t>INTERNSHIPS</w:t>
      </w:r>
    </w:p>
    <w:p w14:paraId="4F31DFA3" w14:textId="36E3E8FB" w:rsidR="002B44D6" w:rsidRPr="002B44D6" w:rsidRDefault="002B44D6" w:rsidP="001D6B7D">
      <w:pPr>
        <w:spacing w:before="240" w:line="240" w:lineRule="auto"/>
        <w:ind w:left="216" w:hanging="216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r w:rsidRPr="002B44D6">
        <w:rPr>
          <w:rFonts w:ascii="Times New Roman" w:hAnsi="Times New Roman" w:cs="Times New Roman"/>
          <w:b/>
          <w:bCs/>
          <w:sz w:val="24"/>
          <w:szCs w:val="32"/>
        </w:rPr>
        <w:t>Web Development Intern, Annai Care Industries</w:t>
      </w:r>
      <w:r w:rsidRPr="002B44D6">
        <w:rPr>
          <w:rFonts w:ascii="Times New Roman" w:hAnsi="Times New Roman" w:cs="Times New Roman"/>
          <w:sz w:val="24"/>
          <w:szCs w:val="32"/>
        </w:rPr>
        <w:br/>
        <w:t>Developed a responsive Tailwind CSS + PHP + MySQL website with product database management, CRUD features, and deployment support.</w:t>
      </w:r>
      <w:r w:rsidRPr="002B44D6">
        <w:rPr>
          <w:rFonts w:ascii="Times New Roman" w:hAnsi="Times New Roman" w:cs="Times New Roman"/>
          <w:sz w:val="24"/>
          <w:szCs w:val="32"/>
        </w:rPr>
        <w:br/>
        <w:t xml:space="preserve">Website: </w:t>
      </w:r>
      <w:hyperlink r:id="rId6" w:history="1">
        <w:r w:rsidRPr="002B44D6">
          <w:rPr>
            <w:rStyle w:val="Hyperlink"/>
            <w:rFonts w:ascii="Times New Roman" w:hAnsi="Times New Roman" w:cs="Times New Roman"/>
            <w:sz w:val="24"/>
            <w:szCs w:val="32"/>
          </w:rPr>
          <w:t>https://www.annaicareindustries.com/</w:t>
        </w:r>
      </w:hyperlink>
    </w:p>
    <w:p w14:paraId="357A3B56" w14:textId="278C072F" w:rsidR="008570FA" w:rsidRPr="002B44D6" w:rsidRDefault="002B44D6" w:rsidP="001D6B7D">
      <w:pPr>
        <w:spacing w:before="240" w:line="240" w:lineRule="auto"/>
        <w:ind w:left="216" w:hanging="216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sz w:val="24"/>
          <w:szCs w:val="32"/>
        </w:rPr>
        <w:t xml:space="preserve">• </w:t>
      </w:r>
      <w:r w:rsidRPr="002B44D6">
        <w:rPr>
          <w:rFonts w:ascii="Times New Roman" w:hAnsi="Times New Roman" w:cs="Times New Roman"/>
          <w:b/>
          <w:bCs/>
          <w:sz w:val="24"/>
          <w:szCs w:val="32"/>
        </w:rPr>
        <w:t>Web Development &amp; Product Intern, Star Scans &amp; Labs</w:t>
      </w:r>
      <w:r w:rsidRPr="002B44D6">
        <w:rPr>
          <w:rFonts w:ascii="Times New Roman" w:hAnsi="Times New Roman" w:cs="Times New Roman"/>
          <w:sz w:val="24"/>
          <w:szCs w:val="32"/>
        </w:rPr>
        <w:br/>
        <w:t xml:space="preserve">Developed a Tailwind CSS + PHP website, Python </w:t>
      </w:r>
      <w:proofErr w:type="spellStart"/>
      <w:r w:rsidRPr="002B44D6">
        <w:rPr>
          <w:rFonts w:ascii="Times New Roman" w:hAnsi="Times New Roman" w:cs="Times New Roman"/>
          <w:sz w:val="24"/>
          <w:szCs w:val="32"/>
        </w:rPr>
        <w:t>Tkinter</w:t>
      </w:r>
      <w:proofErr w:type="spellEnd"/>
      <w:r w:rsidRPr="002B44D6">
        <w:rPr>
          <w:rFonts w:ascii="Times New Roman" w:hAnsi="Times New Roman" w:cs="Times New Roman"/>
          <w:sz w:val="24"/>
          <w:szCs w:val="32"/>
        </w:rPr>
        <w:t xml:space="preserve"> billing software, and patient data management software for operational automation and record handling.</w:t>
      </w:r>
      <w:r w:rsidRPr="002B44D6">
        <w:rPr>
          <w:rFonts w:ascii="Times New Roman" w:hAnsi="Times New Roman" w:cs="Times New Roman"/>
          <w:sz w:val="24"/>
          <w:szCs w:val="32"/>
        </w:rPr>
        <w:br/>
        <w:t xml:space="preserve">Website: </w:t>
      </w:r>
      <w:hyperlink r:id="rId7" w:history="1">
        <w:r w:rsidRPr="002B44D6">
          <w:rPr>
            <w:rStyle w:val="Hyperlink"/>
            <w:rFonts w:ascii="Times New Roman" w:hAnsi="Times New Roman" w:cs="Times New Roman"/>
            <w:sz w:val="24"/>
            <w:szCs w:val="32"/>
          </w:rPr>
          <w:t>https://www.starscansandlabs.com/</w:t>
        </w:r>
      </w:hyperlink>
      <w:r w:rsidRPr="002B44D6">
        <w:rPr>
          <w:rFonts w:ascii="Times New Roman" w:hAnsi="Times New Roman" w:cs="Times New Roman"/>
          <w:sz w:val="24"/>
          <w:szCs w:val="32"/>
        </w:rPr>
        <w:t xml:space="preserve"> </w:t>
      </w:r>
    </w:p>
    <w:p w14:paraId="2D432DCE" w14:textId="77777777" w:rsidR="008570FA" w:rsidRPr="002B44D6" w:rsidRDefault="00000000" w:rsidP="001D6B7D">
      <w:pPr>
        <w:spacing w:before="24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8"/>
          <w:szCs w:val="32"/>
        </w:rPr>
        <w:t>EDUCATION</w:t>
      </w:r>
    </w:p>
    <w:p w14:paraId="05411055" w14:textId="63014B9C" w:rsidR="008570FA" w:rsidRPr="002B44D6" w:rsidRDefault="00B63EB8" w:rsidP="001D6B7D">
      <w:pPr>
        <w:spacing w:before="24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4"/>
          <w:szCs w:val="32"/>
        </w:rPr>
        <w:t xml:space="preserve">B. Tech, Information Technology - </w:t>
      </w:r>
      <w:r w:rsidRPr="002B44D6">
        <w:rPr>
          <w:rFonts w:ascii="Times New Roman" w:hAnsi="Times New Roman" w:cs="Times New Roman"/>
          <w:sz w:val="24"/>
          <w:szCs w:val="32"/>
        </w:rPr>
        <w:t xml:space="preserve">Puducherry Technological University | 2022-2026 | CGPA: </w:t>
      </w:r>
      <w:r w:rsidR="00A954CC">
        <w:rPr>
          <w:rFonts w:ascii="Times New Roman" w:hAnsi="Times New Roman" w:cs="Times New Roman"/>
          <w:sz w:val="24"/>
          <w:szCs w:val="32"/>
        </w:rPr>
        <w:t>9.08</w:t>
      </w:r>
      <w:r w:rsidRPr="002B44D6">
        <w:rPr>
          <w:rFonts w:ascii="Times New Roman" w:hAnsi="Times New Roman" w:cs="Times New Roman"/>
          <w:sz w:val="24"/>
          <w:szCs w:val="32"/>
        </w:rPr>
        <w:t>/10</w:t>
      </w:r>
    </w:p>
    <w:p w14:paraId="2C1C2DD9" w14:textId="77777777" w:rsidR="008570FA" w:rsidRPr="002B44D6" w:rsidRDefault="00000000" w:rsidP="00B63EB8">
      <w:pPr>
        <w:spacing w:before="240" w:line="240" w:lineRule="auto"/>
        <w:rPr>
          <w:rFonts w:ascii="Times New Roman" w:hAnsi="Times New Roman" w:cs="Times New Roman"/>
          <w:sz w:val="24"/>
          <w:szCs w:val="32"/>
        </w:rPr>
      </w:pPr>
      <w:r w:rsidRPr="002B44D6">
        <w:rPr>
          <w:rFonts w:ascii="Times New Roman" w:hAnsi="Times New Roman" w:cs="Times New Roman"/>
          <w:b/>
          <w:sz w:val="24"/>
          <w:szCs w:val="32"/>
        </w:rPr>
        <w:t xml:space="preserve">HSC: </w:t>
      </w:r>
      <w:r w:rsidRPr="002B44D6">
        <w:rPr>
          <w:rFonts w:ascii="Times New Roman" w:hAnsi="Times New Roman" w:cs="Times New Roman"/>
          <w:sz w:val="24"/>
          <w:szCs w:val="32"/>
        </w:rPr>
        <w:t>83.33</w:t>
      </w:r>
      <w:proofErr w:type="gramStart"/>
      <w:r w:rsidRPr="002B44D6">
        <w:rPr>
          <w:rFonts w:ascii="Times New Roman" w:hAnsi="Times New Roman" w:cs="Times New Roman"/>
          <w:sz w:val="24"/>
          <w:szCs w:val="32"/>
        </w:rPr>
        <w:t>%  |</w:t>
      </w:r>
      <w:proofErr w:type="gramEnd"/>
      <w:r w:rsidRPr="002B44D6">
        <w:rPr>
          <w:rFonts w:ascii="Times New Roman" w:hAnsi="Times New Roman" w:cs="Times New Roman"/>
          <w:sz w:val="24"/>
          <w:szCs w:val="32"/>
        </w:rPr>
        <w:t xml:space="preserve">  </w:t>
      </w:r>
      <w:r w:rsidRPr="002B44D6">
        <w:rPr>
          <w:rFonts w:ascii="Times New Roman" w:hAnsi="Times New Roman" w:cs="Times New Roman"/>
          <w:b/>
          <w:sz w:val="24"/>
          <w:szCs w:val="32"/>
        </w:rPr>
        <w:t xml:space="preserve">SSLC: </w:t>
      </w:r>
      <w:r w:rsidRPr="002B44D6">
        <w:rPr>
          <w:rFonts w:ascii="Times New Roman" w:hAnsi="Times New Roman" w:cs="Times New Roman"/>
          <w:sz w:val="24"/>
          <w:szCs w:val="32"/>
        </w:rPr>
        <w:t>82.8%</w:t>
      </w:r>
    </w:p>
    <w:sectPr w:rsidR="008570FA" w:rsidRPr="002B44D6" w:rsidSect="00FD2FA2">
      <w:pgSz w:w="12240" w:h="15840"/>
      <w:pgMar w:top="648" w:right="720" w:bottom="605" w:left="720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355924">
    <w:abstractNumId w:val="8"/>
  </w:num>
  <w:num w:numId="2" w16cid:durableId="404650074">
    <w:abstractNumId w:val="6"/>
  </w:num>
  <w:num w:numId="3" w16cid:durableId="904877260">
    <w:abstractNumId w:val="5"/>
  </w:num>
  <w:num w:numId="4" w16cid:durableId="1639722063">
    <w:abstractNumId w:val="4"/>
  </w:num>
  <w:num w:numId="5" w16cid:durableId="448932263">
    <w:abstractNumId w:val="7"/>
  </w:num>
  <w:num w:numId="6" w16cid:durableId="220869701">
    <w:abstractNumId w:val="3"/>
  </w:num>
  <w:num w:numId="7" w16cid:durableId="904295292">
    <w:abstractNumId w:val="2"/>
  </w:num>
  <w:num w:numId="8" w16cid:durableId="1686902004">
    <w:abstractNumId w:val="1"/>
  </w:num>
  <w:num w:numId="9" w16cid:durableId="170578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93D"/>
    <w:rsid w:val="001D6B7D"/>
    <w:rsid w:val="001E7FCD"/>
    <w:rsid w:val="002154FD"/>
    <w:rsid w:val="0029639D"/>
    <w:rsid w:val="002B44D6"/>
    <w:rsid w:val="00326F90"/>
    <w:rsid w:val="0043526D"/>
    <w:rsid w:val="00486FD4"/>
    <w:rsid w:val="006E2145"/>
    <w:rsid w:val="006F1311"/>
    <w:rsid w:val="008570FA"/>
    <w:rsid w:val="0095760D"/>
    <w:rsid w:val="009D1F36"/>
    <w:rsid w:val="00A42C47"/>
    <w:rsid w:val="00A75869"/>
    <w:rsid w:val="00A954CC"/>
    <w:rsid w:val="00AA1D8D"/>
    <w:rsid w:val="00B47730"/>
    <w:rsid w:val="00B63EB8"/>
    <w:rsid w:val="00CB0664"/>
    <w:rsid w:val="00CF40F8"/>
    <w:rsid w:val="00DE58AC"/>
    <w:rsid w:val="00E5071B"/>
    <w:rsid w:val="00FB5D8B"/>
    <w:rsid w:val="00FC693F"/>
    <w:rsid w:val="00FD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DB205"/>
  <w14:defaultImageDpi w14:val="300"/>
  <w15:docId w15:val="{204F4CAA-57DE-4B4E-9A50-11D571DFA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7586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5869"/>
    <w:rPr>
      <w:rFonts w:ascii="Times New Roman" w:eastAsiaTheme="majorEastAsia" w:hAnsi="Times New Roman" w:cstheme="majorBidi"/>
      <w:b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44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starscansandlab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naicareindustries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Aadhi Kabilan</cp:lastModifiedBy>
  <cp:revision>15</cp:revision>
  <cp:lastPrinted>2026-06-22T16:10:00Z</cp:lastPrinted>
  <dcterms:created xsi:type="dcterms:W3CDTF">2013-12-23T23:15:00Z</dcterms:created>
  <dcterms:modified xsi:type="dcterms:W3CDTF">2026-06-22T16:13:00Z</dcterms:modified>
  <cp:category/>
</cp:coreProperties>
</file>